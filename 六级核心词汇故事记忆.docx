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60" w:lineRule="auto"/>
      </w:pPr>
    </w:p>
    <w:p>
      <w:pPr>
        <w:spacing w:before="0" w:after="80" w:line="312" w:lineRule="auto"/>
        <w:jc w:val="center"/>
      </w:pPr>
      <w:r>
        <w:rPr>
          <w:rFonts w:ascii="Times New Roman" w:hAnsi="Times New Roman" w:eastAsia="微软雅黑"/>
          <w:b/>
          <w:i w:val="0"/>
          <w:color w:val="1F3864"/>
          <w:sz w:val="40"/>
        </w:rPr>
        <w:t>六级核心词汇 · 故事记忆手册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五篇短文 · 覆盖全部圈画词 · 逐词释义与常用搭配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微软雅黑"/>
          <w:b w:val="0"/>
          <w:i/>
          <w:color w:val="595959"/>
          <w:sz w:val="20"/>
        </w:rPr>
        <w:t>—— 让单词在故事里“活”起来 ——</w:t>
      </w:r>
    </w:p>
    <w:p>
      <w:pPr>
        <w:spacing w:after="240"/>
        <w:jc w:val="center"/>
      </w:pPr>
      <w:r>
        <w:rPr>
          <w:rFonts w:ascii="Times New Roman" w:hAnsi="Times New Roman" w:eastAsia="微软雅黑"/>
          <w:b w:val="0"/>
          <w:i w:val="0"/>
          <w:color w:val="2E5B9E"/>
          <w:sz w:val="18"/>
        </w:rPr>
        <w:t xml:space="preserve">★  ★  ★  ★  ★  ★  ★  ★  ★  ★  ★  ★  </w:t>
      </w:r>
    </w:p>
    <w:p>
      <w:pPr>
        <w:spacing w:before="0" w:after="120" w:line="360" w:lineRule="auto"/>
      </w:pPr>
      <w:r>
        <w:rPr>
          <w:rFonts w:ascii="Times New Roman" w:hAnsi="Times New Roman" w:eastAsia="微软雅黑"/>
          <w:b/>
          <w:i w:val="0"/>
          <w:color w:val="2E5B9E"/>
          <w:sz w:val="26"/>
        </w:rPr>
        <w:t>使用说明</w:t>
      </w:r>
    </w:p>
    <w:p>
      <w:pPr>
        <w:spacing w:before="0" w:after="40" w:line="360" w:lineRule="auto"/>
        <w:ind w:left="227"/>
      </w:pPr>
      <w:r>
        <w:rPr>
          <w:rFonts w:ascii="Times New Roman" w:hAnsi="Times New Roman" w:eastAsia="微软雅黑"/>
          <w:b w:val="0"/>
          <w:i w:val="0"/>
          <w:color w:val="222222"/>
          <w:sz w:val="21"/>
        </w:rPr>
        <w:t>1. 全文共 5 篇短文，按主题独立成篇，逻辑完整，句式刻意保持简单，先帮你记住“词意”；</w:t>
      </w:r>
    </w:p>
    <w:p>
      <w:pPr>
        <w:spacing w:before="0" w:after="40" w:line="360" w:lineRule="auto"/>
        <w:ind w:left="227"/>
      </w:pPr>
      <w:r>
        <w:rPr>
          <w:rFonts w:ascii="Times New Roman" w:hAnsi="Times New Roman" w:eastAsia="微软雅黑"/>
          <w:b w:val="0"/>
          <w:i w:val="0"/>
          <w:color w:val="222222"/>
          <w:sz w:val="21"/>
        </w:rPr>
        <w:t>2. 文中加粗标红的词即为目标词，均按六级/阅读常见用法（固定搭配、非谓语、时态、一词多义等）使用；</w:t>
      </w:r>
    </w:p>
    <w:p>
      <w:pPr>
        <w:spacing w:before="0" w:after="40" w:line="360" w:lineRule="auto"/>
        <w:ind w:left="227"/>
      </w:pPr>
      <w:r>
        <w:rPr>
          <w:rFonts w:ascii="Times New Roman" w:hAnsi="Times New Roman" w:eastAsia="微软雅黑"/>
          <w:b w:val="0"/>
          <w:i w:val="0"/>
          <w:color w:val="222222"/>
          <w:sz w:val="21"/>
        </w:rPr>
        <w:t>3. 每篇文末附【词汇详解表】，给出该词在本文中的释义与所涉搭配，便于对照背诵；</w:t>
      </w:r>
    </w:p>
    <w:p>
      <w:pPr>
        <w:spacing w:before="0" w:after="40" w:line="360" w:lineRule="auto"/>
        <w:ind w:left="227"/>
      </w:pPr>
      <w:r>
        <w:rPr>
          <w:rFonts w:ascii="Times New Roman" w:hAnsi="Times New Roman" w:eastAsia="微软雅黑"/>
          <w:b w:val="0"/>
          <w:i w:val="0"/>
          <w:color w:val="222222"/>
          <w:sz w:val="21"/>
        </w:rPr>
        <w:t>4. 全部目标词均取自你笔记中黄色线圈出的词，已逐词核对，未收录任何圈外词。</w:t>
      </w:r>
    </w:p>
    <w:p>
      <w:pPr>
        <w:spacing w:before="120" w:after="80" w:line="360" w:lineRule="auto"/>
        <w:ind w:left="227"/>
      </w:pPr>
      <w:r>
        <w:rPr>
          <w:rFonts w:ascii="Times New Roman" w:hAnsi="Times New Roman" w:eastAsia="微软雅黑"/>
          <w:b/>
          <w:i w:val="0"/>
          <w:color w:val="C0392B"/>
          <w:sz w:val="21"/>
        </w:rPr>
        <w:t>合计目标词：314 个</w:t>
      </w:r>
    </w:p>
    <w:p>
      <w:r>
        <w:br w:type="page"/>
      </w:r>
    </w:p>
    <w:p>
      <w:pPr>
        <w:spacing w:before="0" w:after="40" w:line="396" w:lineRule="auto"/>
      </w:pPr>
      <w:r>
        <w:rPr>
          <w:rFonts w:ascii="Times New Roman" w:hAnsi="Times New Roman" w:eastAsia="微软雅黑"/>
          <w:b/>
          <w:i w:val="0"/>
          <w:color w:val="C0392B"/>
          <w:sz w:val="22"/>
        </w:rPr>
        <w:t xml:space="preserve">Story 1  </w:t>
      </w:r>
      <w:r>
        <w:rPr>
          <w:rFonts w:ascii="Times New Roman" w:hAnsi="Times New Roman" w:eastAsia="微软雅黑"/>
          <w:b/>
          <w:i w:val="0"/>
          <w:color w:val="1F3864"/>
          <w:sz w:val="28"/>
        </w:rPr>
        <w:t>A Decisive Comeback（逆风翻盘）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主题：经济衰退下的创业与抗争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Elena is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accountant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she now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supervises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small firm of her own. When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recession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began, a stronger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rival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tried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impose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unfair terms on her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compressed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her profits, which left 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depressed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full of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depression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The whole season felt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depressing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For a while she felt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oppressed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 victim of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oppression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under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oppressive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system. She refused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compromise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or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concede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defeat, though she made no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concession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fear. 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aspiration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was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aspire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transcend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this hard time.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Like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aspiring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founder, she knew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preceding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years must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precede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bright future. She called her team together. They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cooperated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cooperative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way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collaborated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closely, and soon reached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consensus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On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premise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that quality came first, they decided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revise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whole design.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Elena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perspire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over small details; beads of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perspiration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often covered her face. She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persevere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testing each new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component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until it was perfect. 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perseverance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successive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efforts began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propel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firm forward.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Some people were once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contemptuous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her and showed plain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contempt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 truly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contemptible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attitude. But she never let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trivial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words stop her. Following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precedent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set by a wise mentor, she kept her own course. Before long, her story was reported in a long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procession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newspapers, and a magazine put 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profile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on its cover. In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succession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one paper after another named her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successor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an old master.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Today Elena </w:t>
      </w:r>
      <w:r>
        <w:rPr>
          <w:rFonts w:ascii="Times New Roman" w:hAnsi="Times New Roman" w:eastAsia="微软雅黑"/>
          <w:b w:val="0"/>
          <w:i w:val="0"/>
          <w:sz w:val="21"/>
        </w:rPr>
        <w:t>assumes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that any firm can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transcend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its limits, as long as it stays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consistent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never lets its hope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expire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decisive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decisions have become a model for young founders. To her,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transcendence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difficulty is the real prize.</w:t>
      </w:r>
    </w:p>
    <w:p>
      <w:pPr>
        <w:spacing w:before="200" w:after="120" w:line="360" w:lineRule="auto"/>
      </w:pPr>
      <w:r>
        <w:rPr>
          <w:rFonts w:ascii="Times New Roman" w:hAnsi="Times New Roman" w:eastAsia="微软雅黑"/>
          <w:b/>
          <w:i w:val="0"/>
          <w:color w:val="2E5B9E"/>
          <w:sz w:val="24"/>
        </w:rPr>
        <w:t>【本篇词汇详解】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644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单词</w:t>
            </w:r>
          </w:p>
        </w:tc>
        <w:tc>
          <w:tcPr>
            <w:tcW w:type="dxa" w:w="850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词性</w:t>
            </w:r>
          </w:p>
        </w:tc>
        <w:tc>
          <w:tcPr>
            <w:tcW w:type="dxa" w:w="2608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文中释义</w:t>
            </w:r>
          </w:p>
        </w:tc>
        <w:tc>
          <w:tcPr>
            <w:tcW w:type="dxa" w:w="4195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常用搭配 / 用法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accountant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会计；会计师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certified accountant 注册会计师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recession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经济衰退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economic recession 经济衰退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rival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竞争对手；与……匹敌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strong rival 强劲对手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impose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强加；征收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impose sth. on sb.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depressed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沮丧的；萧条的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feel depressed 感到沮丧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depression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沮丧；萧条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economic depression 经济萧条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depressing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令人沮丧的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depressing sight 令人沮丧的景象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oppression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压迫；压制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under oppression 在压迫之下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oppressive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压迫的；压抑的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oppressive rule 暴虐的统治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compromise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妥协；折中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compromise with sb. on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concede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承认；让步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concede defeat 认输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concession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让步；妥协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make a concession 作出让步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aspiration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渴望；抱负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one's aspiration to do sth.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aspire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渴望；追求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aspire to do sth. 渴望做某事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transcend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超越；超出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transcend limits/boundaries 超越极限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aspiring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有抱负的；上进的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aspiring writer 有抱负的作家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preceding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在前的；先前的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preceding year 前一年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precede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先于；在……之前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precede sth. 先于某事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cooperative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合作的；合作社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cooperative effort 协作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consensus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共识；一致意见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reach a consensus on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premise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前提；房屋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on the premise that... 在……前提下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revise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修改；复习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revise a plan 修改计划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perspire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出汗；辛勤付出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perspire over sth. 为……辛勤操劳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perspiration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汗水；辛劳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drops of perspiration 汗珠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persevere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坚持不懈；锲而不舍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persevere with sth. 坚持做某事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component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部件；成分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key component 关键部件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perseverance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毅力；坚持不懈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great perseverance 极大的毅力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successive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连续的；接连的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successive victories 接连的胜利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propel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推动；驱使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propel sb./sth. forward 推动……前进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contemptuous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轻蔑的；蔑视的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contemptuous of sb. 蔑视某人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contempt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轻蔑；蔑视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hold sb. in contempt 蔑视某人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contemptible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可鄙的；卑鄙的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contemptible act 卑鄙的行为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trivial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琐碎的；微不足道的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trivial matters 琐事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precedent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先例；范例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set a precedent 开创先例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procession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一列；队列（引申：一系列）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procession of... 一连串的……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profile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简介；人物侧写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profile of sb. 某人的简介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succession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一连串；连续；继承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succession 接连地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successor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继任者；接班人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successor to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consistent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一致的；始终如一的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consistent with... 与……一致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expire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到期；终止；断气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one's hope expires 希望破灭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decisive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果断的；决定性的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decisive moment 决定性时刻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transcendence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超越；超然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transcendence of limits 对极限的超越</w:t>
            </w:r>
          </w:p>
        </w:tc>
      </w:tr>
    </w:tbl>
    <w:p>
      <w:r>
        <w:br w:type="page"/>
      </w:r>
    </w:p>
    <w:p>
      <w:pPr>
        <w:spacing w:before="0" w:after="40" w:line="396" w:lineRule="auto"/>
      </w:pPr>
      <w:r>
        <w:rPr>
          <w:rFonts w:ascii="Times New Roman" w:hAnsi="Times New Roman" w:eastAsia="微软雅黑"/>
          <w:b/>
          <w:i w:val="0"/>
          <w:color w:val="C0392B"/>
          <w:sz w:val="22"/>
        </w:rPr>
        <w:t xml:space="preserve">Story 2  </w:t>
      </w:r>
      <w:r>
        <w:rPr>
          <w:rFonts w:ascii="Times New Roman" w:hAnsi="Times New Roman" w:eastAsia="微软雅黑"/>
          <w:b/>
          <w:i w:val="0"/>
          <w:color w:val="1F3864"/>
          <w:sz w:val="28"/>
        </w:rPr>
        <w:t>The Reporter Who Would Not Give In（不肯屈服的记者）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主题：记者调查 · 法庭审判 · 正义伸张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Mark is a young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journalist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who works for a small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journal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One day he began to investigate a company that was said to be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corrupt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incidence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such cases had risen that year, and another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incident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had just shocked the city.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With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accountant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friend, he checked an old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account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traced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money step by step.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rotten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truth soon came to light. The firm had offered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bribe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an official and had let the records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rot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At first the manager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withheld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facts, but in the end he made a full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confession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confessed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judge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judicial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system worked: the man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no one, for his own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conviction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was just, and no one could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justify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crime.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Other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witnesses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agreed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testify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court. A brave worker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complied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with every rule and gave clear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testimony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Her words proved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valid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solid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The court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penalize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guilty and pass a fair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judgement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At last the case went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trial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No one dared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interfere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with the court, and nothing could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interrupt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hearing.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jury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judge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stayed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neutral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impartial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free from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prejudice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bias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After a short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interval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the court reached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verdict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: the leaders were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convicted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corruption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had to pay a heavy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penalty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It was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decisive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victory for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justice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Mark did not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claim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any reward. He only hoped that honesty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reclaim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people's trust. His brave report was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acclaimed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across the country, and </w:t>
      </w:r>
      <w:r>
        <w:rPr>
          <w:rFonts w:ascii="Times New Roman" w:hAnsi="Times New Roman" w:eastAsia="微软雅黑"/>
          <w:b w:val="0"/>
          <w:i w:val="0"/>
          <w:sz w:val="21"/>
        </w:rPr>
        <w:t>exclamations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praise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exploded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every newsroom. 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His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vision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helped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revise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many minds.</w:t>
      </w:r>
    </w:p>
    <w:p>
      <w:pPr>
        <w:spacing w:before="200" w:after="120" w:line="360" w:lineRule="auto"/>
      </w:pPr>
      <w:r>
        <w:rPr>
          <w:rFonts w:ascii="Times New Roman" w:hAnsi="Times New Roman" w:eastAsia="微软雅黑"/>
          <w:b/>
          <w:i w:val="0"/>
          <w:color w:val="2E5B9E"/>
          <w:sz w:val="24"/>
        </w:rPr>
        <w:t>【本篇词汇详解】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644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单词</w:t>
            </w:r>
          </w:p>
        </w:tc>
        <w:tc>
          <w:tcPr>
            <w:tcW w:type="dxa" w:w="850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词性</w:t>
            </w:r>
          </w:p>
        </w:tc>
        <w:tc>
          <w:tcPr>
            <w:tcW w:type="dxa" w:w="2608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文中释义</w:t>
            </w:r>
          </w:p>
        </w:tc>
        <w:tc>
          <w:tcPr>
            <w:tcW w:type="dxa" w:w="4195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常用搭配 / 用法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journalist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记者；新闻工作者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investigative journalist 调查记者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journal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期刊；日志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weekly journal 周刊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corrupt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使腐化；腐败的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corrupt official 腐败官员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incidence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发生率；影响范围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incidence of disease 发病率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incident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事件；事变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serious incident 严重事件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accountant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会计；会计师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certified accountant 注册会计师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account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账目；说明；解释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account for 解释；占……比例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rotten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腐烂的；腐败的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rotten food 腐烂的食物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bribe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贿赂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offer/take a bribe 行贿/受贿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rot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腐烂；腐坏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leave sth. to rot 任由……腐烂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confession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坦白；供认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make a confession 招供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judge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法官；判断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judge by/from... 根据……判断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judicial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司法的；法庭的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judicial system 司法系统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控告；起诉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sue sb. for sth. 因……起诉某人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conviction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定罪；坚定信念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criminal conviction 刑事定罪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justify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证明……正当；为……辩护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justify doing sth.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testify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作证；证明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testify in court 出庭作证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testimony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证词；证言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give testimony 提供证词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valid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有效的；正当的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valid claim 有效的主张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solid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可靠的；固体的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solid evidence 确凿证据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penalize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处罚；惩罚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penalize sb. for sth.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judgement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判断；判决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pass judgement on... 对……评判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trial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审判；试验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go to trial 受审；a fair trial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interfere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干涉；妨碍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interfere with sth. 妨碍某事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interrupt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打断；中断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interrupt sb. 打断某人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jury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陪审团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serve on a jury 担任陪审员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neutral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中立的；中性的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stay neutral 保持中立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impartial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公正的；不偏不倚的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impartial judge 公正的法官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prejudice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偏见；使有偏见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prejudice against sb.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bias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偏见；偏向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free from bias 没有偏见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interval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间隔；间歇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at intervals 每隔一段时间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verdict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裁决；判决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reach a verdict 作出裁决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corruption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腐败；贪污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accused of corruption 被控腐败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penalty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处罚；罚款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pay a penalty for... 为……受罚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decisive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果断的；决定性的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decisive moment 决定性时刻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justice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正义；司法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bring sb. to justice 将某人绳之以法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claim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声称；索取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claim a reward 索取奖赏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reclaim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取回；开垦；回收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reclaim one's trust 重获信任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vision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视力；眼光；愿景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man of vision 有远见的人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revise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修改；复习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revise a plan 修改计划</w:t>
            </w:r>
          </w:p>
        </w:tc>
      </w:tr>
    </w:tbl>
    <w:p>
      <w:r>
        <w:br w:type="page"/>
      </w:r>
    </w:p>
    <w:p>
      <w:pPr>
        <w:spacing w:before="0" w:after="40" w:line="396" w:lineRule="auto"/>
      </w:pPr>
      <w:r>
        <w:rPr>
          <w:rFonts w:ascii="Times New Roman" w:hAnsi="Times New Roman" w:eastAsia="微软雅黑"/>
          <w:b/>
          <w:i w:val="0"/>
          <w:color w:val="C0392B"/>
          <w:sz w:val="22"/>
        </w:rPr>
        <w:t xml:space="preserve">Story 3  </w:t>
      </w:r>
      <w:r>
        <w:rPr>
          <w:rFonts w:ascii="Times New Roman" w:hAnsi="Times New Roman" w:eastAsia="微软雅黑"/>
          <w:b/>
          <w:i w:val="0"/>
          <w:color w:val="1F3864"/>
          <w:sz w:val="28"/>
        </w:rPr>
        <w:t>The Scholar's Method（学者的方法）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主题：学术研究 · 分类整理 · 认知与表达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Professor Li is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sophisticated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scholar and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veteran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teacher. He heads a small research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institute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once helped found an important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institution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Every week he gives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lecture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selects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best ideas from his private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collection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notes.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His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occupation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keeps him busy, yet he chooses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occupy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even his spare hours with reading. Though no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amateur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he still welcomes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layman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's questions, for he believes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sane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mind should never seem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insane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His method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consists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three steps. First 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observes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facts and records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observation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Then 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verifies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data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simplifies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model, so that its logic gains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clarity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Finally he will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clarify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key points, and a student may ask for further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clarification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He can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define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term, draw a clear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outline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refine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each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definition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until it 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definite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definitely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exact.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He tries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integrate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old and new ideas and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unify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whole field. If a weak point appears, he will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isolate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it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segregate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good from the bad, so that the subject keeps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integrity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A good theory, he says, must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comprise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both the whole and its parts.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Two rooms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adjoin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his office, and one 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adjacent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the library. On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margin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every page he writes notes, even when a change seems only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marginal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Since knowledge 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infinite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he knows that a truly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capable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scholar must also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maintain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humble heart.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deserves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respect, yet he keeps a quiet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conservative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style. He will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reserve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time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conserve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energy and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preserve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old books; even the idea of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conservation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matters to him. Indeed, he is himself a living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reservoir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knowledge, and his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reservation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toward new theories is always cautious.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He often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collects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rare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textiles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creatures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from far lands, for he finds them a curious </w:t>
      </w:r>
      <w:r>
        <w:rPr>
          <w:rFonts w:ascii="Times New Roman" w:hAnsi="Times New Roman" w:eastAsia="微软雅黑"/>
          <w:b w:val="0"/>
          <w:i w:val="0"/>
          <w:sz w:val="21"/>
        </w:rPr>
        <w:t>species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He writes for several academic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journals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keeps a private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collector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's habit of labelling everything. He also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collects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ideas in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collective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notebook shared with his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observers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If two facts look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identical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he will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identify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their source at once, for a scholar's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identity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rests on careful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identification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He can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decode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 ancient text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derive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its meaning from context. He will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elaborate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on a point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articulate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his view with care.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When an answer is not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instantaneous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he keeps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distant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look and measures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distance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between guess and proof. He knows a real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substance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is not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vain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show. His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supervisor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once told him that sound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supervision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comes from patience. Thus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capable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competent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scholar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composes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his work step by step and never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opposes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truth.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Though his office crowds with </w:t>
      </w:r>
      <w:r>
        <w:rPr>
          <w:rFonts w:ascii="Times New Roman" w:hAnsi="Times New Roman" w:eastAsia="微软雅黑"/>
          <w:b w:val="0"/>
          <w:i w:val="0"/>
          <w:sz w:val="21"/>
        </w:rPr>
        <w:t>dust particles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that </w:t>
      </w:r>
      <w:r>
        <w:rPr>
          <w:rFonts w:ascii="Times New Roman" w:hAnsi="Times New Roman" w:eastAsia="微软雅黑"/>
          <w:b w:val="0"/>
          <w:i w:val="0"/>
          <w:sz w:val="21"/>
        </w:rPr>
        <w:t>float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the air, his mind stays clear. 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confronts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each hard problem, refuses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arbitrary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guess, and would rather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contemplate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for a while. He will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visualise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answer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envisage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result before he speaks, always treating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competently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handled research as a duty.</w:t>
      </w:r>
    </w:p>
    <w:p>
      <w:pPr>
        <w:spacing w:before="200" w:after="120" w:line="360" w:lineRule="auto"/>
      </w:pPr>
      <w:r>
        <w:rPr>
          <w:rFonts w:ascii="Times New Roman" w:hAnsi="Times New Roman" w:eastAsia="微软雅黑"/>
          <w:b/>
          <w:i w:val="0"/>
          <w:color w:val="2E5B9E"/>
          <w:sz w:val="24"/>
        </w:rPr>
        <w:t>【本篇词汇详解】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644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单词</w:t>
            </w:r>
          </w:p>
        </w:tc>
        <w:tc>
          <w:tcPr>
            <w:tcW w:type="dxa" w:w="850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词性</w:t>
            </w:r>
          </w:p>
        </w:tc>
        <w:tc>
          <w:tcPr>
            <w:tcW w:type="dxa" w:w="2608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文中释义</w:t>
            </w:r>
          </w:p>
        </w:tc>
        <w:tc>
          <w:tcPr>
            <w:tcW w:type="dxa" w:w="4195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常用搭配 / 用法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sophisticated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老练的；精密的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sophisticated equipment 精密设备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veteran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老兵；老手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veteran reporter 资深记者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institute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研究所；设立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research institute 研究所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institution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机构；制度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financial institution 金融机构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lecture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讲座；讲课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give a lecture on sth.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collection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收藏；收集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collection of... 一批……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occupation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职业；占领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fixed occupation 固定职业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occupy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占据；占用；使忙碌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occupied with sth. 忙于……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amateur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业余爱好者；业余的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amateur singer 业余歌手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layman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外行；门外汉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layman's view 外行的看法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sane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神志清醒的；明智的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stay sane 保持清醒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insane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疯狂的；精神失常的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go insane 发疯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observation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观察；评论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under observation 受观察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clarity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清晰；明晰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with clarity 清晰地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clarify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澄清；阐明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clarify a point 澄清要点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clarification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澄清；说明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seek clarification 寻求澄清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define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定义；界定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define sth. as... 把……定义为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outline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轮廓；概要；概述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outline 概括地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refine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提炼；完善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refine a method 改进方法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definition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定义；释义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by definition 就定义而言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definite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明确的；确定的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definite answer 明确的答复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definitely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明确地；肯定地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definitely not 绝对不行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integrate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整合；融入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integrate A into B 把A融入B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unify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统一；使一体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unify the country 统一国家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isolate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隔离；孤立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isolate sb. from sth.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segregate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隔离；分开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segregate A from B 把A与B分隔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integrity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诚信；完整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man of integrity 正直的人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comprise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包括；构成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comprised of 由……构成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adjoin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毗连；邻接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adjoin sth. 与……毗连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adjacent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邻近的；毗连的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adjacent to... 与……毗邻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margin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边缘；利润；差额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profit margin 利润率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marginal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微小的；边缘的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marginal difference 细微差别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infinite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无限的；无穷的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infinite possibilities 无限可能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capable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有能力的；能胜任的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capable of doing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conservative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保守的；保守派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conservative estimate 保守估计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reserve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预订；保留；储备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reserve the right to do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conserve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保护；节约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conserve energy 节约能源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preserve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保护；保存；腌制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preserve the environment 保护环境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conservation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保护；保存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environmental conservation 环境保护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reservoir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水库；蓄水池；储备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reservoir of knowledge 知识储备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reservation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预订；保留意见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make a reservation 预订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collector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收藏家；收集者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stamp collector 集邮者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collective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集体的；共同的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collective effort 集体努力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identical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完全相同的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identical to/with...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identify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识别；确认；认同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identify sb./sth. as...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identity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身份；特征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identity card 身份证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identification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鉴定；身份证明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identification of the body 遗体辨认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decode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解码；破译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decode a message 破译信息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derive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得到；源于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derive from... 源于……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elaborate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精心制作的；详述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elaborate on sth. 详述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articulate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口齿清楚的；明确表达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articulate one's views 表达观点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instantaneous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瞬间的；即刻的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instantaneous reply 即时的回复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distant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遥远的；疏远的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distant place 遥远的地方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distance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距离；远方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the distance 在远处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substance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物质；实质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chemical substance 化学物质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vain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徒劳的；自负的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vain 徒劳地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supervisor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主管；导师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one's supervisor 导师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supervision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监督；管理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under the supervision of...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competent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有能力的；胜任的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competent for sth. 胜任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arbitrary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武断的；任意的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arbitrary decision 武断的决定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contemplate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沉思；考虑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contemplate doing sth. 考虑做某事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visualise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使形象化；想象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visualise the result 想象结果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envisage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设想；展望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envisage doing sth. 设想做某事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competently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胜任地；有能力地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do sth. competently 胜任地做</w:t>
            </w:r>
          </w:p>
        </w:tc>
      </w:tr>
    </w:tbl>
    <w:p>
      <w:r>
        <w:br w:type="page"/>
      </w:r>
    </w:p>
    <w:p>
      <w:pPr>
        <w:spacing w:before="0" w:after="40" w:line="396" w:lineRule="auto"/>
      </w:pPr>
      <w:r>
        <w:rPr>
          <w:rFonts w:ascii="Times New Roman" w:hAnsi="Times New Roman" w:eastAsia="微软雅黑"/>
          <w:b/>
          <w:i w:val="0"/>
          <w:color w:val="C0392B"/>
          <w:sz w:val="22"/>
        </w:rPr>
        <w:t xml:space="preserve">Story 4  </w:t>
      </w:r>
      <w:r>
        <w:rPr>
          <w:rFonts w:ascii="Times New Roman" w:hAnsi="Times New Roman" w:eastAsia="微软雅黑"/>
          <w:b/>
          <w:i w:val="0"/>
          <w:color w:val="1F3864"/>
          <w:sz w:val="28"/>
        </w:rPr>
        <w:t>The New Company（新公司的成立）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主题：公司治理 · 规则约束 · 人间百态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A group of friends decided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constitute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new company. With one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joint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effort they built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establishment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headquarters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soon became well known.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Their first product had a clever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composition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Each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component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was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portable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the whole thing was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capable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many tasks.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portrait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on the box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portrayed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happy user.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concrete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style soon won many buyers.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Their plan was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straightforward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: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comply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with the law, meet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statutory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rule, and obey each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statute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They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abide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by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legal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term and never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legislate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anything unfair. Their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compliance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with the new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legislation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proved that they were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compliant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every way.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An expert helped them write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constitution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To make the deal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valid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they asked a lawyer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validate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it, and any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invalid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clause was removed. This gave them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legitimate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solid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start, which helped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consolidate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their position.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 boss held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mandate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oblige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everyone to fulfil their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obligation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warrant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allowed an audit of the books.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provision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extra funds was written in,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item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by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item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an honest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witness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kept the records safe. The firm also proved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capacity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win trust and would never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withhold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fact.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Rumours of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corruption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worried them. A brave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journalist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came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interview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interviewee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while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interviewer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took notes.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interpreter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helped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interpret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foreign client's words, and the talks went on without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interruption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Goods were sent along an old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trail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traced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across the country. Sales rose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consistently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the figures stayed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consistent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with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forecast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Nothing was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inconsistent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their success was no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coincidence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—two lucky events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coincided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at once.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 staff worked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constantly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instantly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answered each call; their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instant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reply won trust.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praised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pressing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team. Under real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pressure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they could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withstand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substantial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loss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depress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no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opponent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The news was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explosive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yet not one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explosion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anger followed.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resumed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work after a short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interval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rotated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duties in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rotation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premium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product earned a high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margin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while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deposit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was kept in the bank.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Some rivals tried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lure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them with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tempting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offer, but they </w:t>
      </w:r>
      <w:r>
        <w:rPr>
          <w:rFonts w:ascii="Times New Roman" w:hAnsi="Times New Roman" w:eastAsia="微软雅黑"/>
          <w:b w:val="0"/>
          <w:i w:val="0"/>
          <w:sz w:val="21"/>
        </w:rPr>
        <w:t>resisted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temptation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for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decent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company rejects any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indecent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deal.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One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incident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caused a small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collision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: a truck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collided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with a car and gave a loud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smash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as it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clashed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with the gate. No one was hurt, but the two sides soon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confronted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each other in a meeting. They sought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comprehensive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solution, and with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comprehension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pleaded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for peace instead of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plea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for blame.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 company also gave a small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lecture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on safety and chose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impart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its lessons to others. It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proclaimed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claim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that honesty pays. When a rival's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outbreak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trouble hit the market, they stayed calm from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outset</w:t>
      </w:r>
      <w:r>
        <w:rPr>
          <w:rFonts w:ascii="Times New Roman" w:hAnsi="Times New Roman" w:eastAsia="微软雅黑"/>
          <w:b w:val="0"/>
          <w:i w:val="0"/>
          <w:sz w:val="21"/>
        </w:rPr>
        <w:t>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Only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bribe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from a dishonest dealer was refused.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mischief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-maker tried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mislead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public, but he failed. Such a man brought only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misfortune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, and could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undermine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trust of honest staff.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 firm put up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overpass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near the road.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dominate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market, they took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dominant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predominant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share at home and in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domestic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trade. A wise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sovereign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once praised their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sovereignty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mind.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They looked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forth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forthcoming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fair, and tried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foresee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every risk. With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foresight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they planned ahead, and in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foreseeable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future they hoped to lead the field. Their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vision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was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invisible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rivals yet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visible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their friends.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Some small firms could not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withstand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storm and had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dispose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old stock. They even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boycotted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few bad dealers. Yet our friends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reclaimed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their spirit,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proclaimed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new goals, and let their good news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exclaim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from every poster. Their deeds were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acclaimed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far and wide.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In the end they learned one lesson: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concede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fault is wiser than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repress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truth, and no one should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oppress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suppress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 weak. 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True success lies in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unity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in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union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honest hearts.</w:t>
      </w:r>
    </w:p>
    <w:p>
      <w:pPr>
        <w:spacing w:before="200" w:after="120" w:line="360" w:lineRule="auto"/>
      </w:pPr>
      <w:r>
        <w:rPr>
          <w:rFonts w:ascii="Times New Roman" w:hAnsi="Times New Roman" w:eastAsia="微软雅黑"/>
          <w:b/>
          <w:i w:val="0"/>
          <w:color w:val="2E5B9E"/>
          <w:sz w:val="24"/>
        </w:rPr>
        <w:t>【本篇词汇详解】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644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单词</w:t>
            </w:r>
          </w:p>
        </w:tc>
        <w:tc>
          <w:tcPr>
            <w:tcW w:type="dxa" w:w="850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词性</w:t>
            </w:r>
          </w:p>
        </w:tc>
        <w:tc>
          <w:tcPr>
            <w:tcW w:type="dxa" w:w="2608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文中释义</w:t>
            </w:r>
          </w:p>
        </w:tc>
        <w:tc>
          <w:tcPr>
            <w:tcW w:type="dxa" w:w="4195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常用搭配 / 用法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constitute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构成；组成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constitute a threat 构成威胁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joint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联合的；关节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joint effort 共同努力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establishment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建立；机构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establishment of... ……的建立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headquarters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总部；司令部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company's headquarters 公司总部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composition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构成；作品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composition of... ……的构成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component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部件；成分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key component 关键部件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portable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便携的；手提式的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portable TV 便携电视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capable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有能力的；能胜任的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capable of doing sth.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portrait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肖像；描写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paint a portrait 画肖像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concrete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具体的；混凝土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concrete evidence 具体证据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straightforward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直接的；坦率的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straightforward answer 直截了当的回答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comply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遵从；服从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comply with sth. 遵守……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statutory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法定的；成文法的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statutory rights 法定权利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statute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法规；成文法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by statute 依据法规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code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法典；密码；编码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civil code 民法典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abide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遵守；忍受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abide by 遵守（法规）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legal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合法的；法律的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legal advice 法律咨询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legislate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立法；制定法律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legislate against sth. 立法禁止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compliance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顺从；遵守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compliance with... 依照……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legislation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立法；法规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pass legislation 通过立法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compliant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顺从的；服从的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compliant with... 符合……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constitution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宪法；构成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Constitution 宪法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valid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有效的；正当的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valid claim 有效的主张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validate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证实；使合法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validate a theory 证实理论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invalid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无效的；伤残的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invalid contract 无效合同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legitimate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合法的；正当的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legitimate reason 正当理由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solid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可靠的；固体的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solid evidence 确凿证据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consolidate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巩固；合并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consolidate one's position 巩固地位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mandate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授权；命令；委托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mandate to do sth.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oblige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使有义务；迫使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obliged to do sth. 不得不做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obligation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义务；责任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fulfil an obligation 履行义务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warrant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授权令；使……正当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search warrant 搜查令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provision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供应；条款；准备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make provision for... 为……作准备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item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项目；条款；一件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item of news 一条新闻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witness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目击者；作证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key witness 关键证人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capacity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容量；能力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capacity to do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withhold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拒绝给予；隐瞒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withhold information 隐瞒信息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corruption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腐败；贪污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accused of corruption 被控腐败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journalist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记者；新闻工作者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investigative journalist 调查记者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interview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面试；采访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job interview 求职面试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interviewee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被面试者；受访者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interviewee 受访者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interviewer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面试官；采访者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interviewer 面试官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interpreter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口译者；翻译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simultaneous interpreter 同传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interpret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解释；口译；理解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interpret sth. as... 把……理解为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interruption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打断；中断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without interruption 不间断地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trail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小径；踪迹；拖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trail behind 落在后面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consistently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一贯地；始终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consistently high 持续偏高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consistent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一致的；始终如一的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consistent with... 与……一致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forecast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预测；预报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weather forecast 天气预报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inconsistent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不一致的；矛盾的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inconsistent with...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coincidence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巧合；一致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by coincidence 碰巧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constantly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不断地；时常地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constantly changing 不断变化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instantly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立即；马上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instantly recognize 立刻认出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instant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立即的；瞬间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an instant 瞬间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press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按；压；新闻界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press the button 按按钮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pressing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紧迫的；急迫的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pressing problem 紧迫的问题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pressure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压力；压强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under pressure 在压力下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withstand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承受；抵挡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withstand pressure 承受压力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substantial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大量的；实质的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substantial amount 大量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depress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使沮丧；压低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depress the market 压低市场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opponent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对手；反对者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political opponent 政敌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explosive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炸药；爆炸性的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explosive issue 爆炸性话题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explosion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爆炸；激增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population explosion 人口激增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interval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间隔；间歇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at intervals 每隔一段时间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rotation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旋转；轮换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rotation 轮流地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premium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保险费；优质的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at a premium 稀缺；溢价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margin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边缘；利润；差额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profit margin 利润率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deposit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存款；押金；存放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bank deposit 银行存款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lure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引诱；诱惑物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lure sb. into (doing)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temptation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诱惑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resist temptation 抵制诱惑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decent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体面的；正派的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decent job 体面的工作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indecent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下流的；不体面的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indecent behaviour 下流行为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incident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事件；事变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serious incident 严重事件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collision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碰撞；冲突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collision between A and B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smash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打碎；猛撞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smash into sth. 猛撞上……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comprehensive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综合的；全面的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comprehensive knowledge 全面的知识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comprehension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理解；理解力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reading comprehension 阅读理解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plea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恳求；抗辩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make a plea for... 请求……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lecture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讲座；讲课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give a lecture on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impart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传授；告知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impart knowledge to sb. 传授知识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claim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声称；索取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claim a reward 索取奖赏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outbreak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爆发；突然发生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outbreak of war 战争爆发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outset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开始；开端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from the outset 从一开始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bribe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贿赂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offer/take a bribe 行贿/受贿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mischief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恶作剧；危害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make mischief 捣乱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mislead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误导；使误入歧途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mislead sb. into doing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misfortune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不幸；灾祸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suffer a misfortune 遭遇不幸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undermine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逐渐削弱；破坏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undermine one's confidence 打击信心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overpass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立交桥；天桥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overpass over the road 天桥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dominate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支配；主导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dominate the market 主导市场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dominant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占主导地位的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dominant role 主导作用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predominant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主要的；占优势的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predominant colour 主色调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domestic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国内的；家庭的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domestic market 国内市场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sovereign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君主；至高无上的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sovereign state 主权国家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sovereignty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主权；统治权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national sovereignty 国家主权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forth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向前；向外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back and forth 来回地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forthcoming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即将到来的；乐于提供的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forthcoming election 即将到来的选举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foresee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预见；预知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foresee the future 预见未来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foresight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远见；先见之明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have foresight 有远见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foreseeable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可预见的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the foreseeable future 在可预见的未来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vision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视力；眼光；愿景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man of vision 有远见的人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invisible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看不见的；无形的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invisible to the eye 肉眼看不见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visible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可见的；明显的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visible to sb. 对……可见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dispose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处理；处置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dispose of 处理掉；解决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exclaim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呼喊；惊呼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exclaim in surprise 惊叫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concede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承认；让步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concede defeat 认输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repress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压制；抑制（情感）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repress one's feelings 压抑情感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oppress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压迫；使压抑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oppressed by sth. 被……压得喘不过气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suppress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镇压；抑制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suppress a revolt 镇压叛乱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unity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团结；统一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national unity 民族团结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union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联合；工会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trade union 工会</w:t>
            </w:r>
          </w:p>
        </w:tc>
      </w:tr>
    </w:tbl>
    <w:p>
      <w:r>
        <w:br w:type="page"/>
      </w:r>
    </w:p>
    <w:p>
      <w:pPr>
        <w:spacing w:before="0" w:after="40" w:line="396" w:lineRule="auto"/>
      </w:pPr>
      <w:r>
        <w:rPr>
          <w:rFonts w:ascii="Times New Roman" w:hAnsi="Times New Roman" w:eastAsia="微软雅黑"/>
          <w:b/>
          <w:i w:val="0"/>
          <w:color w:val="C0392B"/>
          <w:sz w:val="22"/>
        </w:rPr>
        <w:t xml:space="preserve">Story 5  </w:t>
      </w:r>
      <w:r>
        <w:rPr>
          <w:rFonts w:ascii="Times New Roman" w:hAnsi="Times New Roman" w:eastAsia="微软雅黑"/>
          <w:b/>
          <w:i w:val="0"/>
          <w:color w:val="1F3864"/>
          <w:sz w:val="28"/>
        </w:rPr>
        <w:t>A Day at the Nature Park（自然公园的一天）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主题：自然观察 · 奇闻趣事 · 探索发现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Last spring our class went on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expedition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a wide nature park. The guide led us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apart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from the crowd and told us to watch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creature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 the trees.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We saw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odd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bird with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exotic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tail.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exquisite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feathers were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exquisitely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shaped, and its song sounded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queer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weird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us. The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odds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meeting it again seemed small.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Our guide was a little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eccentric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but very kind. He chose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random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path, then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departed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from it at a sudden </w:t>
      </w:r>
      <w:r>
        <w:rPr>
          <w:rFonts w:ascii="Times New Roman" w:hAnsi="Times New Roman" w:eastAsia="微软雅黑"/>
          <w:b w:val="0"/>
          <w:i w:val="0"/>
          <w:sz w:val="21"/>
        </w:rPr>
        <w:t>angle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. We wondered where his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departure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would lead, and the whole science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department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had joined the trip.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We learned how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insulate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tent against cold and how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insulation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keeps heat in. The guide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confine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dangerous snakes to a safe zone and never let a visitor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suspend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net too low. He used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disposable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cup with care, then carried it home.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Back in the lab, we wrote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serial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report, one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episode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each week. We recorded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sequence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events and every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subsequent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change in the weather. On one </w:t>
      </w:r>
      <w:r>
        <w:rPr>
          <w:rFonts w:ascii="Times New Roman" w:hAnsi="Times New Roman" w:eastAsia="微软雅黑"/>
          <w:b w:val="0"/>
          <w:i w:val="0"/>
          <w:sz w:val="21"/>
        </w:rPr>
        <w:t>side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stood a small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counter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where we bought a snack, and a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counterpart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it stood at the other gate.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Some findings ran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contrary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our old beliefs. We had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exposure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new facts and learned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express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them clearly. The trip taught us that nature is both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partial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and fair, and that some fun is best shared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versus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staying alone.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Our teacher made one last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plea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: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plead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for the park and to protect it. We would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declaim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against any waste. We even chose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boycott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cheap plastic goods and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intervene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when we saw litter. A famous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executive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of a green group came to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execute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 clean-up plan; its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execution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took a whole day. An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election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was even held to pick the team leader.</w:t>
      </w:r>
    </w:p>
    <w:p>
      <w:pPr>
        <w:spacing w:before="0" w:after="140" w:line="396" w:lineRule="auto"/>
        <w:ind w:firstLine="340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Each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aspiring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student felt proud. In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exile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far from the city, an old writer had once lived here, and his story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pertained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to this very land. We wrote it down,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exploited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every spare minute, and let our joy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explode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into laughter. The day was not </w:t>
      </w:r>
      <w:r>
        <w:rPr>
          <w:rFonts w:ascii="Times New Roman" w:hAnsi="Times New Roman" w:eastAsia="微软雅黑"/>
          <w:b/>
          <w:i w:val="0"/>
          <w:color w:val="C0392B"/>
          <w:sz w:val="21"/>
        </w:rPr>
        <w:t>vain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after all, for we returned with a full heart and a </w:t>
      </w:r>
      <w:r>
        <w:rPr>
          <w:rFonts w:ascii="Times New Roman" w:hAnsi="Times New Roman" w:eastAsia="微软雅黑"/>
          <w:b w:val="0"/>
          <w:i w:val="0"/>
          <w:sz w:val="21"/>
        </w:rPr>
        <w:t>solid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 spirit.</w:t>
      </w:r>
    </w:p>
    <w:p>
      <w:pPr>
        <w:spacing w:before="200" w:after="120" w:line="360" w:lineRule="auto"/>
      </w:pPr>
      <w:r>
        <w:rPr>
          <w:rFonts w:ascii="Times New Roman" w:hAnsi="Times New Roman" w:eastAsia="微软雅黑"/>
          <w:b/>
          <w:i w:val="0"/>
          <w:color w:val="2E5B9E"/>
          <w:sz w:val="24"/>
        </w:rPr>
        <w:t>【本篇词汇详解】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644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单词</w:t>
            </w:r>
          </w:p>
        </w:tc>
        <w:tc>
          <w:tcPr>
            <w:tcW w:type="dxa" w:w="850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词性</w:t>
            </w:r>
          </w:p>
        </w:tc>
        <w:tc>
          <w:tcPr>
            <w:tcW w:type="dxa" w:w="2608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文中释义</w:t>
            </w:r>
          </w:p>
        </w:tc>
        <w:tc>
          <w:tcPr>
            <w:tcW w:type="dxa" w:w="4195"/>
            <w:shd w:val="clear" w:color="auto" w:fill="2E5B9E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常用搭配 / 用法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expedition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远征；探险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go on an expedition 去探险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apart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分开；相隔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apart from 除……之外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creature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生物；动物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living creatures 生物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odd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奇怪的；奇数的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odd number 奇数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exotic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异国的；异域风情的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exotic animals 外来动物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exquisite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精美的；精致的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exquisite design 精美的设计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exquisitely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精美地；精致地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exquisitely made 做工精美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queer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奇怪的；异常的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queer look 古怪的神情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weird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怪异的；离奇的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weird sound 怪异的声音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odds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可能性；几率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odds are that... 有可能……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eccentric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古怪的；怪人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eccentric person 古怪的人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random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随机的；任意的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at random 随机地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departure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离开；出发；背离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departure from sth. 背离……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department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部门；系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sales department 销售部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insulate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绝缘；隔热；使隔绝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insulate sb. from sth. 使免受影响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insulation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绝缘；隔离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thermal insulation 隔热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confine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限制；禁闭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confine sb. to sth. 把……限制在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suspend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暂停；中止；悬挂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suspend a service 暂停服务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disposable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一次性的；可支配的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disposable chopsticks 一次性筷子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serial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连续的；连载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serial story 连载故事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episode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一集；插曲；片段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episode of a series 剧集中的一集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sequence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顺序；一系列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sequence of events 一系列事件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subsequent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随后的；后来的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subsequent to... 在……之后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counter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柜台；反驳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over the counter 在柜台（非处方）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counterpart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对应的人/物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one's counterpart 职务相当的人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contrary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相反的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on the contrary 恰恰相反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exposure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暴露；接触；曝光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exposure to sth. 接触……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express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表达；快速的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express one's views 表达观点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partial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部分的；偏袒的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partial to sth. 偏爱某事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versus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prep.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对；与……相对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versus B（A对B）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plea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恳求；抗辩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make a plea for... 请求……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plead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恳求；申辩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plead with sb. to do sth.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declaim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慷慨陈词；抨击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declaim against sth. 抨击……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boycott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v./n.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抵制；联合抵制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boycott foreign goods 抵制外货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intervene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干预；介入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intervene in sth. 干预某事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executive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主管；行政的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 senior executive 高管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execute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执行；处死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execute a plan 执行计划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execution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执行；处决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the execution of a plan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election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选举；当选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win the election 赢得选举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aspiring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有抱负的；上进的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an aspiring writer 有抱负的作家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exile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n./v.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流放；放逐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be sent into exile 被流放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explode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v.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爆炸；激增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explode with anger 大发雷霆</w:t>
            </w:r>
          </w:p>
        </w:tc>
      </w:tr>
      <w:tr>
        <w:tc>
          <w:tcPr>
            <w:tcW w:type="dxa" w:w="1644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C0392B"/>
                <w:sz w:val="18"/>
              </w:rPr>
              <w:t>vain</w:t>
            </w:r>
          </w:p>
        </w:tc>
        <w:tc>
          <w:tcPr>
            <w:tcW w:type="dxa" w:w="850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595959"/>
                <w:sz w:val="18"/>
              </w:rPr>
              <w:t>adj.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222222"/>
                <w:sz w:val="18"/>
              </w:rPr>
              <w:t>徒劳的；自负的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color w:val="1E6B4F"/>
                <w:sz w:val="18"/>
              </w:rPr>
              <w:t>in vain 徒劳地</w:t>
            </w:r>
          </w:p>
        </w:tc>
      </w:tr>
    </w:tbl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